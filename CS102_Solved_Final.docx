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CS-102 — Mid Term Exam Fall 2025 (Solved)</w:t>
      </w:r>
    </w:p>
    <w:p>
      <w:r>
        <w:rPr>
          <w:b/>
          <w:sz w:val="48"/>
        </w:rPr>
        <w:t>Question #01: Find Errors / Write Output</w:t>
      </w:r>
    </w:p>
    <w:p>
      <w:r>
        <w:rPr>
          <w:sz w:val="36"/>
        </w:rPr>
        <w:t>(a) Corrected Code Output:</w:t>
        <w:br/>
        <w:t>123456End of Program</w:t>
      </w:r>
    </w:p>
    <w:p>
      <w:r>
        <w:rPr>
          <w:sz w:val="36"/>
        </w:rPr>
        <w:t>(b) Correct Output:</w:t>
        <w:br/>
        <w:t>num1 is smallest</w:t>
      </w:r>
    </w:p>
    <w:p>
      <w:r>
        <w:rPr>
          <w:sz w:val="36"/>
        </w:rPr>
        <w:t>(c) Output:</w:t>
        <w:br/>
        <w:t>11</w:t>
      </w:r>
    </w:p>
    <w:p>
      <w:r>
        <w:rPr>
          <w:sz w:val="36"/>
        </w:rPr>
        <w:t>(d) Corrected Logic Output:</w:t>
        <w:br/>
        <w:t>res = a + b</w:t>
      </w:r>
    </w:p>
    <w:p>
      <w:r>
        <w:rPr>
          <w:b/>
          <w:sz w:val="48"/>
        </w:rPr>
        <w:t>Question #02: Definitions</w:t>
      </w:r>
    </w:p>
    <w:p>
      <w:r>
        <w:rPr>
          <w:sz w:val="36"/>
        </w:rPr>
        <w:t>Header Files:</w:t>
        <w:br/>
        <w:t>Files that contain predefined functions, e.g., iostream.</w:t>
      </w:r>
    </w:p>
    <w:p>
      <w:r>
        <w:rPr>
          <w:sz w:val="36"/>
        </w:rPr>
        <w:t>Source Code:</w:t>
        <w:br/>
        <w:t>Actual program written by the programmer.</w:t>
      </w:r>
    </w:p>
    <w:p>
      <w:r>
        <w:rPr>
          <w:b/>
          <w:sz w:val="48"/>
        </w:rPr>
        <w:t>Question #03: Program for Inches to Feet &amp; Inches</w:t>
      </w:r>
    </w:p>
    <w:p>
      <w:r>
        <w:rPr>
          <w:sz w:val="36"/>
        </w:rPr>
        <w:t>#include &lt;iostream&gt;</w:t>
        <w:br/>
        <w:t>using namespace std;</w:t>
        <w:br/>
        <w:br/>
        <w:t>int main() {</w:t>
        <w:br/>
        <w:t xml:space="preserve">    int inches, feet, rem;</w:t>
        <w:br/>
        <w:t xml:space="preserve">    cin &gt;&gt; inches;</w:t>
        <w:br/>
        <w:t xml:space="preserve">    feet = inches / 12;</w:t>
        <w:br/>
        <w:t xml:space="preserve">    rem  = inches % 12;</w:t>
        <w:br/>
        <w:t xml:space="preserve">    cout &lt;&lt; feet &lt;&lt; " feet " &lt;&lt; rem &lt;&lt; " inches";</w:t>
        <w:br/>
        <w:t xml:space="preserve">    return 0;</w:t>
        <w:br/>
        <w:t>}</w:t>
      </w:r>
    </w:p>
    <w:p>
      <w:r>
        <w:rPr>
          <w:b/>
          <w:sz w:val="48"/>
        </w:rPr>
        <w:t>Question #04: Check Multiple</w:t>
      </w:r>
    </w:p>
    <w:p>
      <w:r>
        <w:rPr>
          <w:sz w:val="36"/>
        </w:rPr>
        <w:t>#include &lt;iostream&gt;</w:t>
        <w:br/>
        <w:t>using namespace std;</w:t>
        <w:br/>
        <w:br/>
        <w:t>int main() {</w:t>
        <w:br/>
        <w:t xml:space="preserve">    int num1, num2;</w:t>
        <w:br/>
        <w:t xml:space="preserve">    cin &gt;&gt; num1 &gt;&gt; num2;</w:t>
        <w:br/>
        <w:t xml:space="preserve">    if(num1 % num2 == 0)</w:t>
        <w:br/>
        <w:t xml:space="preserve">        cout &lt;&lt; num1 &lt;&lt; " is multiple of " &lt;&lt; num2;</w:t>
        <w:br/>
        <w:t xml:space="preserve">    else</w:t>
        <w:br/>
        <w:t xml:space="preserve">        cout &lt;&lt; num1 &lt;&lt; " is not multiple of " &lt;&lt; num2;</w:t>
        <w:br/>
        <w:t xml:space="preserve">    return 0;</w:t>
        <w:br/>
        <w:t>}</w:t>
      </w:r>
    </w:p>
    <w:p>
      <w:r>
        <w:rPr>
          <w:b/>
          <w:sz w:val="48"/>
        </w:rPr>
        <w:t>Question #05: Sum / Max / Min of 10 Numbers</w:t>
      </w:r>
    </w:p>
    <w:p>
      <w:r>
        <w:rPr>
          <w:sz w:val="36"/>
        </w:rPr>
        <w:t>#include &lt;iostream&gt;</w:t>
        <w:br/>
        <w:t>using namespace std;</w:t>
        <w:br/>
        <w:br/>
        <w:t>int main() {</w:t>
        <w:br/>
        <w:t xml:space="preserve">    int a[10], sum = 0, max, min;</w:t>
        <w:br/>
        <w:br/>
        <w:t xml:space="preserve">    for(int i=0; i&lt;10; i++) {</w:t>
        <w:br/>
        <w:t xml:space="preserve">        cin &gt;&gt; a[i];</w:t>
        <w:br/>
        <w:t xml:space="preserve">        sum += a[i];</w:t>
        <w:br/>
        <w:t xml:space="preserve">    }</w:t>
        <w:br/>
        <w:br/>
        <w:t xml:space="preserve">    max = min = a[0];</w:t>
        <w:br/>
        <w:br/>
        <w:t xml:space="preserve">    for(int i=1; i&lt;10; i++) {</w:t>
        <w:br/>
        <w:t xml:space="preserve">        if(a[i] &gt; max) max = a[i];</w:t>
        <w:br/>
        <w:t xml:space="preserve">        if(a[i] &lt; min) min = a[i];</w:t>
        <w:br/>
        <w:t xml:space="preserve">    }</w:t>
        <w:br/>
        <w:br/>
        <w:t xml:space="preserve">    cout &lt;&lt; "Sum = " &lt;&lt; sum &lt;&lt; endl;</w:t>
        <w:br/>
        <w:t xml:space="preserve">    cout &lt;&lt; "Maximum = " &lt;&lt; max &lt;&lt; endl;</w:t>
        <w:br/>
        <w:t xml:space="preserve">    cout &lt;&lt; "Minimum = " &lt;&lt; min &lt;&lt; endl;</w:t>
        <w:br/>
        <w:br/>
        <w:t xml:space="preserve">    return 0;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